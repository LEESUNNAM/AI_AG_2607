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우주 기사 스크랩 분석</w:t>
      </w:r>
    </w:p>
    <w:p>
      <w:pPr>
        <w:jc w:val="center"/>
      </w:pPr>
      <w:r>
        <w:rPr>
          <w:rFonts w:ascii="맑은 고딕" w:hAnsi="맑은 고딕" w:eastAsia="맑은 고딕"/>
          <w:b w:val="0"/>
          <w:color w:val="1F4E79"/>
          <w:sz w:val="48"/>
        </w:rPr>
        <w:t>스크랩 일자: 2026년 8월 12일</w:t>
      </w:r>
    </w:p>
    <w:p>
      <w:pPr>
        <w:jc w:val="center"/>
      </w:pPr>
      <w:r>
        <w:rPr>
          <w:rFonts w:ascii="맑은 고딕" w:hAnsi="맑은 고딕" w:eastAsia="맑은 고딕"/>
          <w:color w:val="595959"/>
          <w:sz w:val="24"/>
        </w:rPr>
        <w:t>문서 구분: 참고용</w:t>
      </w:r>
    </w:p>
    <w:p>
      <w:pPr>
        <w:jc w:val="center"/>
      </w:pPr>
      <w:r>
        <w:rPr>
          <w:rFonts w:ascii="맑은 고딕" w:hAnsi="맑은 고딕" w:eastAsia="맑은 고딕"/>
          <w:color w:val="595959"/>
          <w:sz w:val="24"/>
        </w:rPr>
        <w:t>기사 3건 스크랩 및 분석</w:t>
      </w:r>
    </w:p>
    <w:p>
      <w:r>
        <w:rPr>
          <w:rFonts w:ascii="맑은 고딕" w:hAnsi="맑은 고딕" w:eastAsia="맑은 고딕"/>
          <w:color w:val="AAAAAA"/>
          <w:sz w:val="20"/>
        </w:rPr>
        <w:t>======================================================================</w:t>
      </w:r>
    </w:p>
    <w:p>
      <w:r>
        <w:rPr>
          <w:rFonts w:ascii="맑은 고딕" w:hAnsi="맑은 고딕" w:eastAsia="맑은 고딕"/>
          <w:b/>
          <w:color w:val="1F4E79"/>
          <w:sz w:val="56"/>
        </w:rPr>
        <w:t>[개요]</w:t>
      </w:r>
    </w:p>
    <w:p>
      <w:r>
        <w:rPr>
          <w:rFonts w:ascii="맑은 고딕" w:hAnsi="맑은 고딕" w:eastAsia="맑은 고딕"/>
          <w:b w:val="0"/>
          <w:sz w:val="40"/>
        </w:rPr>
        <w:t>이 문서는 2026년 8월 12일 네이버 뉴스에서 '우주' 주제로 스크랩한 기사 3건을 분석한 내용입니다. 인공위성 추진 기술, 로켓 잔해의 달 충돌, 유성우 관측이라는 서로 다른 세 가지 우주 관련 이슈를 다루며, 민간 우주기업의 기술 개발부터 우주 잔해 문제, 대중 천문 이벤트까지 우주 분야의 다양한 단면을 보여줍니다.</w:t>
      </w:r>
    </w:p>
    <w:p>
      <w:r>
        <w:rPr>
          <w:rFonts w:ascii="맑은 고딕" w:hAnsi="맑은 고딕" w:eastAsia="맑은 고딕"/>
          <w:b/>
          <w:color w:val="1F4E79"/>
          <w:sz w:val="56"/>
        </w:rPr>
        <w:t>[목차]</w:t>
      </w:r>
    </w:p>
    <w:p>
      <w:r>
        <w:rPr>
          <w:rFonts w:ascii="맑은 고딕" w:hAnsi="맑은 고딕" w:eastAsia="맑은 고딕"/>
          <w:b w:val="0"/>
          <w:sz w:val="40"/>
        </w:rPr>
        <w:t>1. 공기흡입식 추진 위성 - 스페인 크레이오스 스페이스의 ABEP 기술</w:t>
        <w:br/>
        <w:t>2. 스페이스X 팰컨9 상단 추진체, 달 표면 충돌</w:t>
        <w:br/>
        <w:t>3. 페르세우스자리 유성우 - 2026년 최적 관측 조건</w:t>
        <w:br/>
        <w:t>종합 시사점</w:t>
      </w:r>
    </w:p>
    <w:p>
      <w:r>
        <w:rPr>
          <w:rFonts w:ascii="맑은 고딕" w:hAnsi="맑은 고딕" w:eastAsia="맑은 고딕"/>
          <w:color w:val="AAAAAA"/>
          <w:sz w:val="20"/>
        </w:rPr>
        <w:t>======================================================================</w:t>
      </w:r>
    </w:p>
    <w:p>
      <w:r>
        <w:rPr>
          <w:rFonts w:ascii="맑은 고딕" w:hAnsi="맑은 고딕" w:eastAsia="맑은 고딕"/>
          <w:b/>
          <w:color w:val="1F4E79"/>
          <w:sz w:val="56"/>
        </w:rPr>
        <w:t>1. 공기만 먹고 우주까지…스페인 위성 성공할까</w:t>
      </w:r>
    </w:p>
    <w:p>
      <w:r>
        <w:rPr>
          <w:rFonts w:ascii="맑은 고딕" w:hAnsi="맑은 고딕" w:eastAsia="맑은 고딕"/>
          <w:b w:val="0"/>
          <w:sz w:val="40"/>
        </w:rPr>
        <w:t>출처: 지디넷코리아(이정현 기자) | 게재: 2026.08.12 | 원문: https://n.news.naver.com/mnews/article/092/0002433681</w:t>
      </w:r>
    </w:p>
    <w:p>
      <w:r>
        <w:rPr>
          <w:rFonts w:ascii="맑은 고딕" w:hAnsi="맑은 고딕" w:eastAsia="맑은 고딕"/>
          <w:b w:val="0"/>
          <w:sz w:val="40"/>
        </w:rPr>
        <w:t>스페인 우주기업 크레이오스 스페이스(Kreios Space)가 별도의 액체 연료 없이 지구 대기 중 공기를 직접 흡입해 추진력을 얻는 '공기흡입식 전력추진(ABEP)' 기술을 적용한 위성을 개발 중이다. 이 기술이 실용화되면 지구 상공 100~400km의 초저궤도(VLEO)에서 대기 저항으로 인한 연료 소모 문제를 해결하고, 더 높은 해상도의 지구 관측과 향상된 위성 통신이 가능해질 것으로 기대된다. 리투아니아 위성 제조사 콩스버그 나노아비오닉스와 협력해 위성 본체를 개발 중이며, 첫 우주 임무 목표 시기는 2027년으로 제시됐다. 정확한 발사일은 아직 공개되지 않았다.</w:t>
      </w:r>
    </w:p>
    <w:p>
      <w:r>
        <w:rPr>
          <w:rFonts w:ascii="맑은 고딕" w:hAnsi="맑은 고딕" w:eastAsia="맑은 고딕"/>
          <w:b/>
          <w:color w:val="1F4E79"/>
          <w:sz w:val="56"/>
        </w:rPr>
        <w:t>2. 스페이스X 로켓, 결국 달과 충돌…연기도 포착</w:t>
      </w:r>
    </w:p>
    <w:p>
      <w:r>
        <w:rPr>
          <w:rFonts w:ascii="맑은 고딕" w:hAnsi="맑은 고딕" w:eastAsia="맑은 고딕"/>
          <w:b w:val="0"/>
          <w:sz w:val="40"/>
        </w:rPr>
        <w:t>출처: 지디넷코리아(이정현 기자) | 게재: 2026.08.06 | 원문: https://zdnet.co.kr/view/?no=20260806090349</w:t>
      </w:r>
    </w:p>
    <w:p>
      <w:r>
        <w:rPr>
          <w:rFonts w:ascii="맑은 고딕" w:hAnsi="맑은 고딕" w:eastAsia="맑은 고딕"/>
          <w:b w:val="0"/>
          <w:sz w:val="40"/>
        </w:rPr>
        <w:t>2025년 1월 발사돼 파이어플라이 에어로스페이스의 '블루 고스트'와 아이스페이스의 '레질리언스' 달 착륙선을 궤도에 투입한 스페이스X 팰컨9 로켓의 상단 추진체가, 지구 대기권 재진입에 실패한 뒤 수개월간 궤도를 떠돌다 2026년 8월 5일 시속 약 8,690km로 달 표면에 충돌했다. 최대 지름 27m 크레이터가 생겼을 것으로 추정되며, NASA는 자체 궤도선(LRO)과 한국의 달 궤도선 '다누리'에 실린 섀도캠으로 충돌 전후 이미지를 확보해 정확한 충돌 지점과 영향을 분석 중이다. 이번 사례는 우주 잔해(space debris) 처리 문제를 다시 부각시킨다.</w:t>
      </w:r>
    </w:p>
    <w:p>
      <w:r>
        <w:rPr>
          <w:rFonts w:ascii="맑은 고딕" w:hAnsi="맑은 고딕" w:eastAsia="맑은 고딕"/>
          <w:b/>
          <w:color w:val="1F4E79"/>
          <w:sz w:val="56"/>
        </w:rPr>
        <w:t>3. 오늘 밤 별똥별 쏟아진다…'달빛 없는' 페르세우스 유성우 절정</w:t>
      </w:r>
    </w:p>
    <w:p>
      <w:r>
        <w:rPr>
          <w:rFonts w:ascii="맑은 고딕" w:hAnsi="맑은 고딕" w:eastAsia="맑은 고딕"/>
          <w:b w:val="0"/>
          <w:sz w:val="40"/>
        </w:rPr>
        <w:t>출처: 뉴시스(윤현성 기자) | 게재: 2026.08.12 | 원문: https://n.news.naver.com/mnews/article/003/0014121673</w:t>
      </w:r>
    </w:p>
    <w:p>
      <w:r>
        <w:rPr>
          <w:rFonts w:ascii="맑은 고딕" w:hAnsi="맑은 고딕" w:eastAsia="맑은 고딕"/>
          <w:b w:val="0"/>
          <w:sz w:val="40"/>
        </w:rPr>
        <w:t>한여름 대표 우주쇼인 페르세우스자리 유성우가 2026년 8월 12일 밤부터 13일 새벽, 13일 밤부터 14일 새벽에 걸쳐 국내에서 관측 적기를 맞는다. 올해는 유성우 극대 시기와 달이 보이지 않는 합삭이 겹쳐 달빛 방해가 거의 없는 최적의 관측 조건이 형성됐다. 국제유성기구(IMO)는 이상적인 조건에서 시간당 최대 100개의 유성을 볼 수 있을 것으로 예상했다. 같은 시기 지구 반대편에서는 개기일식이, 12일 새벽에는 6개 행성이 동시에 관측되는 '행성 퍼레이드'가 나타나는 등 8월 중순 다양한 천문현상이 겹친다.</w:t>
      </w:r>
    </w:p>
    <w:p>
      <w:r>
        <w:rPr>
          <w:rFonts w:ascii="맑은 고딕" w:hAnsi="맑은 고딕" w:eastAsia="맑은 고딕"/>
          <w:b/>
          <w:color w:val="1F4E79"/>
          <w:sz w:val="56"/>
        </w:rPr>
        <w:t>종합 시사점</w:t>
      </w:r>
    </w:p>
    <w:p>
      <w:r>
        <w:rPr>
          <w:rFonts w:ascii="맑은 고딕" w:hAnsi="맑은 고딕" w:eastAsia="맑은 고딕"/>
          <w:b w:val="0"/>
          <w:sz w:val="40"/>
        </w:rPr>
        <w:t>세 기사는 각각 민간 우주기술 혁신(ABEP 추진 위성), 우주 활동의 부산물인 잔해 문제(팰컨9 충돌), 대중이 직접 체감하는 천문 이벤트(페르세우스 유성우)라는 서로 다른 층위에서 '우주'를 다룬다. 공통적으로 우주 접근이 민간·개인 영역으로 확장되고 있음을 보여주며, 동시에 궤도 혼잡·잔해 처리 같은 지속가능성 문제가 함께 대두되고 있음을 시사한다.</w:t>
      </w:r>
    </w:p>
    <w:p>
      <w:r>
        <w:rPr>
          <w:rFonts w:ascii="맑은 고딕" w:hAnsi="맑은 고딕" w:eastAsia="맑은 고딕"/>
          <w:b/>
          <w:color w:val="1F4E79"/>
          <w:sz w:val="56"/>
        </w:rPr>
        <w:t>참고자료</w:t>
      </w:r>
    </w:p>
    <w:p>
      <w:r>
        <w:rPr>
          <w:rFonts w:ascii="맑은 고딕" w:hAnsi="맑은 고딕" w:eastAsia="맑은 고딕"/>
          <w:sz w:val="28"/>
        </w:rPr>
        <w:t>1) 공기만 먹고 우주까지…스페인 위성 성공할까 [우주로 간다] (지디넷코리아)</w:t>
      </w:r>
    </w:p>
    <w:p>
      <w:hyperlink r:id="rId9">
        <w:r>
          <w:rPr>
            <w:rFonts w:eastAsia="맑은 고딕"/>
            <w:color w:val="0563C1"/>
            <w:u w:val="single"/>
            <w:sz w:val="28"/>
          </w:rPr>
          <w:t>https://n.news.naver.com/mnews/article/092/0002433681</w:t>
        </w:r>
      </w:hyperlink>
    </w:p>
    <w:p>
      <w:r>
        <w:rPr>
          <w:rFonts w:ascii="맑은 고딕" w:hAnsi="맑은 고딕" w:eastAsia="맑은 고딕"/>
          <w:sz w:val="28"/>
        </w:rPr>
        <w:t>2) 스페이스X 로켓, 결국 달과 충돌…연기도 포착 [우주로 간다] (지디넷코리아)</w:t>
      </w:r>
    </w:p>
    <w:p>
      <w:hyperlink r:id="rId10">
        <w:r>
          <w:rPr>
            <w:rFonts w:eastAsia="맑은 고딕"/>
            <w:color w:val="0563C1"/>
            <w:u w:val="single"/>
            <w:sz w:val="28"/>
          </w:rPr>
          <w:t>https://zdnet.co.kr/view/?no=20260806090349</w:t>
        </w:r>
      </w:hyperlink>
    </w:p>
    <w:p>
      <w:r>
        <w:rPr>
          <w:rFonts w:ascii="맑은 고딕" w:hAnsi="맑은 고딕" w:eastAsia="맑은 고딕"/>
          <w:sz w:val="28"/>
        </w:rPr>
        <w:t>3) 오늘 밤 별똥별 쏟아진다…'달빛 없는' 페르세우스 유성우 절정 (뉴시스)</w:t>
      </w:r>
    </w:p>
    <w:p>
      <w:hyperlink r:id="rId11">
        <w:r>
          <w:rPr>
            <w:rFonts w:eastAsia="맑은 고딕"/>
            <w:color w:val="0563C1"/>
            <w:u w:val="single"/>
            <w:sz w:val="28"/>
          </w:rPr>
          <w:t>https://n.news.naver.com/mnews/article/003/0014121673</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news.naver.com/mnews/article/092/0002433681" TargetMode="External"/><Relationship Id="rId10" Type="http://schemas.openxmlformats.org/officeDocument/2006/relationships/hyperlink" Target="https://zdnet.co.kr/view/?no=20260806090349" TargetMode="External"/><Relationship Id="rId11" Type="http://schemas.openxmlformats.org/officeDocument/2006/relationships/hyperlink" Target="https://n.news.naver.com/mnews/article/003/00141216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